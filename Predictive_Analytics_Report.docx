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Predictive Analytics Using Historical Data Report</w:t>
      </w:r>
    </w:p>
    <w:p>
      <w:pPr>
        <w:pStyle w:val="Heading2"/>
      </w:pPr>
      <w:r>
        <w:t>1. Objective</w:t>
      </w:r>
    </w:p>
    <w:p>
      <w:r>
        <w:t>The objective of this project is to build a predictive analytics model using historical data to forecast future trends and generate business insights.</w:t>
      </w:r>
    </w:p>
    <w:p>
      <w:pPr>
        <w:pStyle w:val="Heading2"/>
      </w:pPr>
      <w:r>
        <w:t>2. Tools &amp; 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Google Colab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Linear Regression</w:t>
      </w:r>
    </w:p>
    <w:p>
      <w:pPr>
        <w:pStyle w:val="Heading2"/>
      </w:pPr>
      <w:r>
        <w:t>3. Dataset Information</w:t>
      </w:r>
    </w:p>
    <w:p>
      <w:r>
        <w:t>The dataset contains historical business information such as Sales, Profit, Quantity, and Category details. The dataset was used for trend analysis and prediction.</w:t>
      </w:r>
    </w:p>
    <w:p>
      <w:pPr>
        <w:pStyle w:val="Heading2"/>
      </w:pPr>
      <w:r>
        <w:t>4. Data Preprocessing</w:t>
      </w:r>
    </w:p>
    <w:p>
      <w:pPr>
        <w:pStyle w:val="ListBullet"/>
      </w:pPr>
      <w:r>
        <w:t>Imported dataset into Google Colab</w:t>
      </w:r>
    </w:p>
    <w:p>
      <w:pPr>
        <w:pStyle w:val="ListBullet"/>
      </w:pPr>
      <w:r>
        <w:t>Checked dataset structure and data types</w:t>
      </w:r>
    </w:p>
    <w:p>
      <w:pPr>
        <w:pStyle w:val="ListBullet"/>
      </w:pPr>
      <w:r>
        <w:t>Handled missing values</w:t>
      </w:r>
    </w:p>
    <w:p>
      <w:pPr>
        <w:pStyle w:val="ListBullet"/>
      </w:pPr>
      <w:r>
        <w:t>Prepared features for prediction</w:t>
      </w:r>
    </w:p>
    <w:p>
      <w:pPr>
        <w:pStyle w:val="ListBullet"/>
      </w:pPr>
      <w:r>
        <w:t>Split data into training and testing sets</w:t>
      </w:r>
    </w:p>
    <w:p>
      <w:pPr>
        <w:pStyle w:val="Heading2"/>
      </w:pPr>
      <w:r>
        <w:t>5. Predictive Modeling</w:t>
      </w:r>
    </w:p>
    <w:p>
      <w:r>
        <w:t>Linear Regression algorithm was used to train the predictive model for forecasting future sales trends based on historical data.</w:t>
      </w:r>
    </w:p>
    <w:p>
      <w:pPr>
        <w:pStyle w:val="Heading2"/>
      </w:pPr>
      <w:r>
        <w:t>6. Model Evaluation</w:t>
      </w:r>
    </w:p>
    <w:p>
      <w:pPr>
        <w:pStyle w:val="ListBullet"/>
      </w:pPr>
      <w:r>
        <w:t>Mean Absolute Error (MAE)</w:t>
      </w:r>
    </w:p>
    <w:p>
      <w:pPr>
        <w:pStyle w:val="ListBullet"/>
      </w:pPr>
      <w:r>
        <w:t>R² Score</w:t>
      </w:r>
    </w:p>
    <w:p>
      <w:pPr>
        <w:pStyle w:val="ListBullet"/>
      </w:pPr>
      <w:r>
        <w:t>Actual vs Predicted Analysis</w:t>
      </w:r>
    </w:p>
    <w:p>
      <w:pPr>
        <w:pStyle w:val="ListBullet"/>
      </w:pPr>
      <w:r>
        <w:t>Prediction Accuracy Evaluation</w:t>
      </w:r>
    </w:p>
    <w:p>
      <w:pPr>
        <w:pStyle w:val="Heading2"/>
      </w:pPr>
      <w:r>
        <w:t>7. Data Visualization</w:t>
      </w:r>
    </w:p>
    <w:p>
      <w:pPr>
        <w:pStyle w:val="ListBullet"/>
      </w:pPr>
      <w:r>
        <w:t>Sales Trend Graph</w:t>
      </w:r>
    </w:p>
    <w:p>
      <w:pPr>
        <w:pStyle w:val="ListBullet"/>
      </w:pPr>
      <w:r>
        <w:t>Prediction Scatter Plot</w:t>
      </w:r>
    </w:p>
    <w:p>
      <w:pPr>
        <w:pStyle w:val="ListBullet"/>
      </w:pPr>
      <w:r>
        <w:t>Actual vs Predicted Visualization</w:t>
      </w:r>
    </w:p>
    <w:p>
      <w:pPr>
        <w:pStyle w:val="ListBullet"/>
      </w:pPr>
      <w:r>
        <w:t>Forecast Analysis</w:t>
      </w:r>
    </w:p>
    <w:p>
      <w:pPr>
        <w:pStyle w:val="Heading2"/>
      </w:pPr>
      <w:r>
        <w:t>8. Key Insights</w:t>
      </w:r>
    </w:p>
    <w:p>
      <w:pPr>
        <w:pStyle w:val="ListBullet"/>
      </w:pPr>
      <w:r>
        <w:t>Historical data can forecast future trends</w:t>
      </w:r>
    </w:p>
    <w:p>
      <w:pPr>
        <w:pStyle w:val="ListBullet"/>
      </w:pPr>
      <w:r>
        <w:t>Regression models improve business predictions</w:t>
      </w:r>
    </w:p>
    <w:p>
      <w:pPr>
        <w:pStyle w:val="ListBullet"/>
      </w:pPr>
      <w:r>
        <w:t>Data visualization helps analyze forecasting performance</w:t>
      </w:r>
    </w:p>
    <w:p>
      <w:pPr>
        <w:pStyle w:val="ListBullet"/>
      </w:pPr>
      <w:r>
        <w:t>Predictive analytics supports data-driven decisions</w:t>
      </w:r>
    </w:p>
    <w:p>
      <w:pPr>
        <w:pStyle w:val="Heading2"/>
      </w:pPr>
      <w:r>
        <w:t>9. Conclusion</w:t>
      </w:r>
    </w:p>
    <w:p>
      <w:r>
        <w:t>This project provided hands-on experience in predictive analytics, forecasting, machine learning, and data visualization using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